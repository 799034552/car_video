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>
            <w:pPr>
              <w:spacing w:before="0" w:after="0"/>
            </w:pPr>
            <w:r>
              <w:drawing>
                <wp:inline xmlns:a="http://schemas.openxmlformats.org/drawingml/2006/main" xmlns:pic="http://schemas.openxmlformats.org/drawingml/2006/picture">
                  <wp:extent cx="5257800" cy="264802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轨迹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6480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640"/>
            <w:gridSpan w:val="2"/>
          </w:tcPr>
          <w:p>
            <w:pPr>
              <w:spacing w:before="0" w:after="0"/>
            </w:pPr>
            <w:r>
              <w:drawing>
                <wp:inline xmlns:a="http://schemas.openxmlformats.org/drawingml/2006/main" xmlns:pic="http://schemas.openxmlformats.org/drawingml/2006/picture">
                  <wp:extent cx="5257800" cy="2849507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实时视频_处理后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8495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查验日期</w:t>
            </w:r>
          </w:p>
        </w:tc>
        <w:tc>
          <w:tcPr>
            <w:tcW w:type="dxa" w:w="4320"/>
          </w:tcPr>
          <w:p>
            <w:pPr>
              <w:spacing w:before="0" w:after="0"/>
            </w:pPr>
            <w:r>
              <w:t>2021-09-20</w:t>
            </w: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所属运输公司</w:t>
            </w:r>
          </w:p>
        </w:tc>
        <w:tc>
          <w:tcPr>
            <w:tcW w:type="dxa" w:w="4320"/>
          </w:tcPr>
          <w:p>
            <w:pPr>
              <w:spacing w:before="0" w:after="0"/>
            </w:pPr>
            <w:r>
              <w:t>广州润成船务有限公司</w:t>
            </w: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车牌号</w:t>
            </w:r>
          </w:p>
        </w:tc>
        <w:tc>
          <w:tcPr>
            <w:tcW w:type="dxa" w:w="4320"/>
          </w:tcPr>
          <w:p>
            <w:pPr>
              <w:spacing w:before="0" w:after="0"/>
            </w:pPr>
            <w:r>
              <w:t>粤SGH6800</w:t>
            </w: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视频轨迹情况</w:t>
            </w:r>
          </w:p>
        </w:tc>
        <w:tc>
          <w:tcPr>
            <w:tcW w:type="dxa" w:w="4320"/>
          </w:tcPr>
          <w:p>
            <w:pPr>
              <w:spacing w:before="0" w:after="0"/>
            </w:pP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审验人</w:t>
            </w:r>
          </w:p>
        </w:tc>
        <w:tc>
          <w:tcPr>
            <w:tcW w:type="dxa" w:w="4320"/>
          </w:tcPr>
          <w:p>
            <w:pPr>
              <w:spacing w:before="0" w:after="0"/>
            </w:pP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>
            <w:pPr>
              <w:spacing w:before="0" w:after="0"/>
            </w:pPr>
            <w:r>
              <w:drawing>
                <wp:inline xmlns:a="http://schemas.openxmlformats.org/drawingml/2006/main" xmlns:pic="http://schemas.openxmlformats.org/drawingml/2006/picture">
                  <wp:extent cx="5257800" cy="264802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轨迹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6480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640"/>
            <w:gridSpan w:val="2"/>
          </w:tcPr>
          <w:p>
            <w:pPr>
              <w:spacing w:before="0" w:after="0"/>
            </w:pPr>
            <w:r>
              <w:drawing>
                <wp:inline xmlns:a="http://schemas.openxmlformats.org/drawingml/2006/main" xmlns:pic="http://schemas.openxmlformats.org/drawingml/2006/picture">
                  <wp:extent cx="5257800" cy="2849507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实时视频_处理后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8495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查验日期</w:t>
            </w:r>
          </w:p>
        </w:tc>
        <w:tc>
          <w:tcPr>
            <w:tcW w:type="dxa" w:w="4320"/>
          </w:tcPr>
          <w:p>
            <w:pPr>
              <w:spacing w:before="0" w:after="0"/>
            </w:pPr>
            <w:r>
              <w:t>2021-09-20</w:t>
            </w: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所属运输公司</w:t>
            </w:r>
          </w:p>
        </w:tc>
        <w:tc>
          <w:tcPr>
            <w:tcW w:type="dxa" w:w="4320"/>
          </w:tcPr>
          <w:p>
            <w:pPr>
              <w:spacing w:before="0" w:after="0"/>
            </w:pPr>
            <w:r>
              <w:t>广州创盈工程运输有限公司</w:t>
            </w: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车牌号</w:t>
            </w:r>
          </w:p>
        </w:tc>
        <w:tc>
          <w:tcPr>
            <w:tcW w:type="dxa" w:w="4320"/>
          </w:tcPr>
          <w:p>
            <w:pPr>
              <w:spacing w:before="0" w:after="0"/>
            </w:pPr>
            <w:r>
              <w:t>粤AHK763</w:t>
            </w: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视频轨迹情况</w:t>
            </w:r>
          </w:p>
        </w:tc>
        <w:tc>
          <w:tcPr>
            <w:tcW w:type="dxa" w:w="4320"/>
          </w:tcPr>
          <w:p>
            <w:pPr>
              <w:spacing w:before="0" w:after="0"/>
            </w:pPr>
          </w:p>
        </w:tc>
      </w:tr>
      <w:tr>
        <w:tc>
          <w:tcPr>
            <w:tcW w:type="dxa" w:w="4320"/>
          </w:tcPr>
          <w:p>
            <w:pPr>
              <w:spacing w:before="0" w:after="0"/>
            </w:pPr>
            <w:r>
              <w:t>审验人</w:t>
            </w:r>
          </w:p>
        </w:tc>
        <w:tc>
          <w:tcPr>
            <w:tcW w:type="dxa" w:w="4320"/>
          </w:tcPr>
          <w:p>
            <w:pPr>
              <w:spacing w:before="0" w:after="0"/>
            </w:pP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